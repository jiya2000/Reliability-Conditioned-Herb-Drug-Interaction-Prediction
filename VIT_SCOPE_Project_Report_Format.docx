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C5E" w:rsidRDefault="00000000">
      <w:pPr>
        <w:spacing w:before="80" w:after="0" w:line="240" w:lineRule="auto"/>
        <w:jc w:val="center"/>
      </w:pPr>
      <w:r>
        <w:rPr>
          <w:b/>
          <w:color w:val="000000"/>
          <w:sz w:val="34"/>
        </w:rPr>
        <w:t>[PROJECT TITLE]</w:t>
      </w:r>
    </w:p>
    <w:p w:rsidR="001E7C5E" w:rsidRDefault="00000000">
      <w:pPr>
        <w:spacing w:after="0" w:line="240" w:lineRule="auto"/>
        <w:jc w:val="center"/>
      </w:pPr>
      <w:r>
        <w:rPr>
          <w:b/>
          <w:color w:val="000000"/>
          <w:sz w:val="30"/>
        </w:rPr>
        <w:t>[PROJECT REPORT / REVIEW 1 / REVIEW 2]</w:t>
      </w:r>
    </w:p>
    <w:p w:rsidR="001E7C5E" w:rsidRDefault="00000000">
      <w:pPr>
        <w:spacing w:before="900" w:after="0" w:line="240" w:lineRule="auto"/>
        <w:jc w:val="center"/>
      </w:pPr>
      <w:r>
        <w:rPr>
          <w:b/>
          <w:color w:val="000000"/>
          <w:sz w:val="26"/>
        </w:rPr>
        <w:t>[COURSE CODE]</w:t>
      </w:r>
    </w:p>
    <w:p w:rsidR="001E7C5E" w:rsidRDefault="00000000">
      <w:pPr>
        <w:spacing w:after="0" w:line="240" w:lineRule="auto"/>
        <w:jc w:val="center"/>
      </w:pPr>
      <w:r>
        <w:rPr>
          <w:b/>
          <w:color w:val="000000"/>
          <w:sz w:val="26"/>
        </w:rPr>
        <w:t>[COURSE NAME]</w:t>
      </w:r>
    </w:p>
    <w:p w:rsidR="001E7C5E" w:rsidRDefault="00000000">
      <w:pPr>
        <w:spacing w:before="700" w:after="80" w:line="240" w:lineRule="auto"/>
        <w:jc w:val="center"/>
      </w:pPr>
      <w:r>
        <w:rPr>
          <w:color w:val="000000"/>
        </w:rPr>
        <w:t>[TEAM MEMBER 1 – REGISTRATION NUMBER]</w:t>
      </w:r>
    </w:p>
    <w:p w:rsidR="001E7C5E" w:rsidRDefault="00000000">
      <w:pPr>
        <w:spacing w:after="80" w:line="240" w:lineRule="auto"/>
        <w:jc w:val="center"/>
      </w:pPr>
      <w:r>
        <w:rPr>
          <w:color w:val="000000"/>
        </w:rPr>
        <w:t>[TEAM MEMBER 2 – REGISTRATION NUMBER]</w:t>
      </w:r>
    </w:p>
    <w:p w:rsidR="001E7C5E" w:rsidRDefault="00000000">
      <w:pPr>
        <w:spacing w:after="80" w:line="240" w:lineRule="auto"/>
        <w:jc w:val="center"/>
      </w:pPr>
      <w:r>
        <w:rPr>
          <w:color w:val="000000"/>
        </w:rPr>
        <w:t>[TEAM MEMBER 3 – REGISTRATION NUMBER]</w:t>
      </w:r>
    </w:p>
    <w:p w:rsidR="001E7C5E" w:rsidRDefault="00000000">
      <w:pPr>
        <w:spacing w:before="540" w:after="0" w:line="240" w:lineRule="auto"/>
        <w:jc w:val="center"/>
      </w:pPr>
      <w:r>
        <w:rPr>
          <w:noProof/>
          <w:color w:val="000000"/>
        </w:rPr>
        <w:drawing>
          <wp:inline distT="0" distB="0" distL="0" distR="0">
            <wp:extent cx="1344168" cy="1419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_logo_whi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14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C5E" w:rsidRDefault="00000000">
      <w:pPr>
        <w:spacing w:before="560" w:after="0" w:line="240" w:lineRule="auto"/>
        <w:jc w:val="center"/>
      </w:pPr>
      <w:r>
        <w:rPr>
          <w:i/>
          <w:color w:val="000000"/>
          <w:sz w:val="22"/>
        </w:rPr>
        <w:t>Under the kind guidance of</w:t>
      </w:r>
    </w:p>
    <w:p w:rsidR="001E7C5E" w:rsidRDefault="00000000">
      <w:pPr>
        <w:spacing w:after="0" w:line="240" w:lineRule="auto"/>
        <w:jc w:val="center"/>
      </w:pPr>
      <w:r>
        <w:rPr>
          <w:b/>
          <w:color w:val="000000"/>
        </w:rPr>
        <w:t>[GUIDE / PROFESSOR NAME]</w:t>
      </w:r>
    </w:p>
    <w:p w:rsidR="001E7C5E" w:rsidRDefault="00000000">
      <w:pPr>
        <w:spacing w:before="840" w:after="80" w:line="240" w:lineRule="auto"/>
        <w:jc w:val="center"/>
      </w:pPr>
      <w:r>
        <w:rPr>
          <w:b/>
          <w:color w:val="000000"/>
        </w:rPr>
        <w:t>School of Computer Science and Engineering</w:t>
      </w:r>
    </w:p>
    <w:p w:rsidR="001E7C5E" w:rsidRDefault="00000000">
      <w:pPr>
        <w:spacing w:after="80" w:line="240" w:lineRule="auto"/>
        <w:jc w:val="center"/>
      </w:pPr>
      <w:r>
        <w:rPr>
          <w:b/>
          <w:color w:val="000000"/>
        </w:rPr>
        <w:t>Vellore Institute of Technology, Vellore</w:t>
      </w:r>
    </w:p>
    <w:p w:rsidR="001E7C5E" w:rsidRDefault="00000000">
      <w:pPr>
        <w:spacing w:after="0" w:line="240" w:lineRule="auto"/>
        <w:jc w:val="center"/>
      </w:pPr>
      <w:r>
        <w:rPr>
          <w:b/>
          <w:color w:val="000000"/>
        </w:rPr>
        <w:t>[MONTH, YEAR]</w:t>
      </w:r>
    </w:p>
    <w:p w:rsidR="001E7C5E" w:rsidRDefault="00000000">
      <w:pPr>
        <w:spacing w:after="0" w:line="240" w:lineRule="auto"/>
        <w:jc w:val="center"/>
      </w:pPr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Template usage and verification notes</w:t>
      </w:r>
    </w:p>
    <w:p w:rsidR="001E7C5E" w:rsidRDefault="00000000">
      <w:pPr>
        <w:jc w:val="both"/>
      </w:pPr>
      <w:r>
        <w:rPr>
          <w:color w:val="000000"/>
        </w:rPr>
        <w:t>This editable document is a practical SCOPE-style project report starting point, NOT a verified official VIT-prescribed template. Obtain the latest mandatory formatting, required certificate wording, signatures, and chapter structure from the project coordinator or guide before final submission.</w:t>
      </w:r>
    </w:p>
    <w:p w:rsidR="001E7C5E" w:rsidRDefault="00000000">
      <w:pPr>
        <w:jc w:val="both"/>
      </w:pPr>
      <w:r>
        <w:rPr>
          <w:color w:val="000000"/>
        </w:rPr>
        <w:t>Suggested editable defaults: A4, Times New Roman 12 pt, 1.5 line spacing, justified paragraphs, and left margin 1.2 in. These settings are recommendations rather than confirmed university rules.</w:t>
      </w:r>
    </w:p>
    <w:p w:rsidR="001E7C5E" w:rsidRDefault="00000000">
      <w:pPr>
        <w:jc w:val="both"/>
      </w:pPr>
      <w:r>
        <w:rPr>
          <w:color w:val="000000"/>
        </w:rPr>
        <w:t>SCOPE project-guide guidance requires thorough review of reports, proper references, originality checks, and guide signature/date before approval. Drafts should reach guides at least 7 days before the final deadline. Source: https://scopecc.vit.ac.in/pages/project-guides.html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ABSTRACT</w:t>
      </w:r>
    </w:p>
    <w:p w:rsidR="001E7C5E" w:rsidRDefault="00000000">
      <w:pPr>
        <w:jc w:val="both"/>
      </w:pPr>
      <w:r>
        <w:rPr>
          <w:color w:val="000000"/>
        </w:rPr>
        <w:t>[150–300 words (suggested, not verified): problem, objectives, method, datasets/technology, principal results, and conclusion.]</w:t>
      </w:r>
    </w:p>
    <w:p w:rsidR="001E7C5E" w:rsidRDefault="00000000">
      <w:pPr>
        <w:jc w:val="both"/>
      </w:pPr>
      <w:r>
        <w:rPr>
          <w:color w:val="000000"/>
        </w:rPr>
        <w:t>Keywords: [Keyword 1]; [Keyword 2]; [Keyword 3]; [Keyword 4]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TABLE OF CONTENTS</w:t>
      </w:r>
    </w:p>
    <w:p w:rsidR="001E7C5E" w:rsidRDefault="00000000">
      <w:pPr>
        <w:jc w:val="both"/>
      </w:pPr>
      <w:r>
        <w:rPr>
          <w:color w:val="000000"/>
        </w:rPr>
        <w:t>In Word, use References → Table of Contents → Automatic Table after replacing the chapter placeholders. Heading styles have been applied for automatic generation.</w:t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t>LIST OF FIGURES</w:t>
      </w:r>
    </w:p>
    <w:p w:rsidR="001E7C5E" w:rsidRDefault="00000000">
      <w:pPr>
        <w:jc w:val="both"/>
      </w:pPr>
      <w:r>
        <w:rPr>
          <w:color w:val="000000"/>
        </w:rPr>
        <w:t>[Insert Word-generated List of Figures if required.]</w:t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t>LIST OF TABLES</w:t>
      </w:r>
    </w:p>
    <w:p w:rsidR="001E7C5E" w:rsidRDefault="00000000">
      <w:pPr>
        <w:jc w:val="both"/>
      </w:pPr>
      <w:r>
        <w:rPr>
          <w:color w:val="000000"/>
        </w:rPr>
        <w:t>[Insert Word-generated List of Tables if required.]</w:t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t>LIST OF ABBREVIATIONS</w:t>
      </w:r>
    </w:p>
    <w:p w:rsidR="001E7C5E" w:rsidRDefault="00000000">
      <w:pPr>
        <w:jc w:val="both"/>
      </w:pPr>
      <w:r>
        <w:rPr>
          <w:color w:val="000000"/>
        </w:rPr>
        <w:t>[Term — full form (as applicable).]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1: INTRODUCTION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1.1 Background and motivation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1.2 Problem statement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1.3 Objectives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1.4 Scope and contributions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1.5 Organisation of the report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2: LITERATURE REVIEW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2.1 Related research and existing systems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2.2 Comparative analysis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2.3 Research or implementation gap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3: REQUIREMENTS AND METHODOLOGY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3.1 System requirements and assumptions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3.2 Dataset / materials / software and hardware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3.3 Proposed architecture and workflow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3.4 Algorithms and implementation strategy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3.5 Evaluation metrics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4: IMPLEMENTATION AND EXPERIMENTS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4.1 Implementation details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4.2 Experimental setup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4.3 Test cases / validation protocol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4.4 Reproducibility details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5: RESULTS AND DISCUSSION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5.1 Quantitative and qualitative results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5.2 Comparison with baselines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5.3 Discussion and limitations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CHAPTER 6: CONCLUSION AND FUTURE WORK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6.1 Conclusions and achievements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6.2 Limitations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pPr>
        <w:pStyle w:val="Heading2"/>
      </w:pPr>
      <w:r>
        <w:rPr>
          <w:rFonts w:ascii="Times New Roman" w:eastAsia="Times New Roman" w:hAnsi="Times New Roman" w:cs="Times New Roman"/>
          <w:color w:val="000000"/>
        </w:rPr>
        <w:t>6.3 Future scope</w:t>
      </w:r>
    </w:p>
    <w:p w:rsidR="001E7C5E" w:rsidRDefault="00000000">
      <w:pPr>
        <w:jc w:val="both"/>
      </w:pPr>
      <w:r>
        <w:rPr>
          <w:color w:val="000000"/>
        </w:rPr>
        <w:t>[Insert original project-specific content. Cite external statements, figures and data. Delete this instruction before submission.]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REFERENCES</w:t>
      </w:r>
    </w:p>
    <w:p w:rsidR="001E7C5E" w:rsidRDefault="00000000">
      <w:pPr>
        <w:jc w:val="both"/>
      </w:pPr>
      <w:r>
        <w:rPr>
          <w:color w:val="000000"/>
        </w:rPr>
        <w:t>Use the citation style specified by your guide or project coordinator (for example, IEEE numbering). Ensure all in-text citations match entries here.</w:t>
      </w:r>
    </w:p>
    <w:p w:rsidR="001E7C5E" w:rsidRDefault="00000000">
      <w:pPr>
        <w:jc w:val="both"/>
      </w:pPr>
      <w:r>
        <w:rPr>
          <w:color w:val="000000"/>
        </w:rPr>
        <w:t>[1] A. Author and B. Author, “Paper title,” Journal/Conference, volume, pages, year, DOI.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APPENDIX A: SUPPORTING MATERIAL</w:t>
      </w:r>
    </w:p>
    <w:p w:rsidR="001E7C5E" w:rsidRDefault="00000000">
      <w:pPr>
        <w:jc w:val="both"/>
      </w:pPr>
      <w:r>
        <w:rPr>
          <w:color w:val="000000"/>
        </w:rPr>
        <w:t>[Screenshots, implementation details, questionnaires, supplemental plots, code repository link, approvals and other relevant evidence.]</w:t>
      </w:r>
    </w:p>
    <w:p w:rsidR="001E7C5E" w:rsidRDefault="00000000">
      <w:r>
        <w:rPr>
          <w:color w:val="000000"/>
        </w:rPr>
        <w:br w:type="page"/>
      </w:r>
    </w:p>
    <w:p w:rsidR="001E7C5E" w:rsidRDefault="00000000">
      <w:pPr>
        <w:pStyle w:val="Heading1"/>
      </w:pPr>
      <w:r>
        <w:rPr>
          <w:rFonts w:ascii="Times New Roman" w:eastAsia="Times New Roman" w:hAnsi="Times New Roman" w:cs="Times New Roman"/>
          <w:color w:val="000000"/>
        </w:rPr>
        <w:lastRenderedPageBreak/>
        <w:t>OPTIONAL: INDIVIDUAL CONTRIBUTION STATEMENT</w:t>
      </w:r>
    </w:p>
    <w:p w:rsidR="001E7C5E" w:rsidRDefault="00000000">
      <w:pPr>
        <w:jc w:val="both"/>
      </w:pPr>
      <w:r>
        <w:rPr>
          <w:color w:val="000000"/>
        </w:rPr>
        <w:t>[For team projects, describe each member’s individual technical and documentation contributions. Include only if the guide requires it.]</w:t>
      </w:r>
    </w:p>
    <w:sectPr w:rsidR="001E7C5E" w:rsidSect="00034616">
      <w:headerReference w:type="default" r:id="rId9"/>
      <w:footerReference w:type="default" r:id="rId10"/>
      <w:pgSz w:w="12240" w:h="15840"/>
      <w:pgMar w:top="1224" w:right="1224" w:bottom="1152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36A" w:rsidRDefault="004B436A">
      <w:pPr>
        <w:spacing w:after="0" w:line="240" w:lineRule="auto"/>
      </w:pPr>
      <w:r>
        <w:separator/>
      </w:r>
    </w:p>
  </w:endnote>
  <w:endnote w:type="continuationSeparator" w:id="0">
    <w:p w:rsidR="004B436A" w:rsidRDefault="004B4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7C5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925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36A" w:rsidRDefault="004B436A">
      <w:pPr>
        <w:spacing w:after="0" w:line="240" w:lineRule="auto"/>
      </w:pPr>
      <w:r>
        <w:separator/>
      </w:r>
    </w:p>
  </w:footnote>
  <w:footnote w:type="continuationSeparator" w:id="0">
    <w:p w:rsidR="004B436A" w:rsidRDefault="004B4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7C5E" w:rsidRDefault="001E7C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238881">
    <w:abstractNumId w:val="8"/>
  </w:num>
  <w:num w:numId="2" w16cid:durableId="1155687977">
    <w:abstractNumId w:val="6"/>
  </w:num>
  <w:num w:numId="3" w16cid:durableId="1859811240">
    <w:abstractNumId w:val="5"/>
  </w:num>
  <w:num w:numId="4" w16cid:durableId="618684358">
    <w:abstractNumId w:val="4"/>
  </w:num>
  <w:num w:numId="5" w16cid:durableId="942419811">
    <w:abstractNumId w:val="7"/>
  </w:num>
  <w:num w:numId="6" w16cid:durableId="1020202096">
    <w:abstractNumId w:val="3"/>
  </w:num>
  <w:num w:numId="7" w16cid:durableId="868420756">
    <w:abstractNumId w:val="2"/>
  </w:num>
  <w:num w:numId="8" w16cid:durableId="2065524398">
    <w:abstractNumId w:val="1"/>
  </w:num>
  <w:num w:numId="9" w16cid:durableId="7444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58F"/>
    <w:rsid w:val="0015074B"/>
    <w:rsid w:val="001E7C5E"/>
    <w:rsid w:val="0029639D"/>
    <w:rsid w:val="00326F90"/>
    <w:rsid w:val="004B436A"/>
    <w:rsid w:val="005D2A17"/>
    <w:rsid w:val="00653B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EA8F9"/>
  <w14:defaultImageDpi w14:val="300"/>
  <w15:docId w15:val="{EB5FF8FD-0477-684E-A2C1-38178218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VIT SCOPE B.Tech/M.Tech Project Report Template</dc:title>
  <dc:subject>Unofficial editable starting template; verification needed</dc:subject>
  <dc:creator>python-docx</dc:creator>
  <cp:keywords/>
  <dc:description>generated by python-docx</dc:description>
  <cp:lastModifiedBy>Arti Tiwari</cp:lastModifiedBy>
  <cp:revision>2</cp:revision>
  <dcterms:created xsi:type="dcterms:W3CDTF">2026-10-28T16:19:00Z</dcterms:created>
  <dcterms:modified xsi:type="dcterms:W3CDTF">2026-10-28T16:19:00Z</dcterms:modified>
  <cp:category/>
</cp:coreProperties>
</file>